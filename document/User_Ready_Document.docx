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2A4A"/>
          <w:sz w:val="38"/>
        </w:rPr>
        <w:t>Smart Vehicle Gate Monitoring &amp; Verification System</w:t>
      </w:r>
    </w:p>
    <w:p>
      <w:pPr>
        <w:spacing w:after="200"/>
        <w:jc w:val="center"/>
      </w:pPr>
      <w:r>
        <w:rPr>
          <w:i/>
          <w:color w:val="028499"/>
          <w:sz w:val="24"/>
        </w:rPr>
        <w:t>Solution Overview</w:t>
      </w:r>
    </w:p>
    <w:p>
      <w:pPr>
        <w:spacing w:after="160"/>
        <w:pBdr>
          <w:bottom w:val="single" w:sz="8" w:space="1" w:color="028499"/>
        </w:pBdr>
      </w:pPr>
    </w:p>
    <w:p>
      <w:pPr>
        <w:spacing w:before="200" w:after="80"/>
      </w:pPr>
      <w:r>
        <w:rPr>
          <w:b/>
          <w:color w:val="0F2A4A"/>
          <w:sz w:val="26"/>
        </w:rPr>
        <w:t>1.  Problem Statement</w:t>
      </w:r>
    </w:p>
    <w:p>
      <w:pPr>
        <w:spacing w:after="120" w:line="264" w:lineRule="auto"/>
      </w:pPr>
      <w:r>
        <w:rPr>
          <w:sz w:val="22"/>
        </w:rPr>
        <w:t>Most facilities still track vehicles entering and leaving their gates by hand — security staff write down number plates, driver details, and delivery information on paper or in a spreadsheet. This creates several real problems:</w:t>
      </w:r>
    </w:p>
    <w:p>
      <w:pPr>
        <w:pStyle w:val="ListBullet"/>
        <w:spacing w:after="60" w:line="259" w:lineRule="auto"/>
      </w:pPr>
      <w:r>
        <w:rPr>
          <w:b/>
          <w:color w:val="028499"/>
          <w:sz w:val="22"/>
        </w:rPr>
        <w:t xml:space="preserve">No reliable record — </w:t>
      </w:r>
      <w:r>
        <w:rPr>
          <w:sz w:val="22"/>
        </w:rPr>
        <w:t>handwritten logs are slow to fill in, easy to get wrong, and easy to alter after the fact.</w:t>
      </w:r>
    </w:p>
    <w:p>
      <w:pPr>
        <w:pStyle w:val="ListBullet"/>
        <w:spacing w:after="60" w:line="259" w:lineRule="auto"/>
      </w:pPr>
      <w:r>
        <w:rPr>
          <w:b/>
          <w:color w:val="028499"/>
          <w:sz w:val="22"/>
        </w:rPr>
        <w:t xml:space="preserve">No way to confirm who's driving — </w:t>
      </w:r>
      <w:r>
        <w:rPr>
          <w:sz w:val="22"/>
        </w:rPr>
        <w:t>there's no automatic way to check that the person driving a vehicle is actually the authorized driver for it, which is a real security and fraud risk.</w:t>
      </w:r>
    </w:p>
    <w:p>
      <w:pPr>
        <w:pStyle w:val="ListBullet"/>
        <w:spacing w:after="60" w:line="259" w:lineRule="auto"/>
      </w:pPr>
      <w:r>
        <w:rPr>
          <w:b/>
          <w:color w:val="028499"/>
          <w:sz w:val="22"/>
        </w:rPr>
        <w:t xml:space="preserve">Supervisors are kept in the dark — </w:t>
      </w:r>
      <w:r>
        <w:rPr>
          <w:sz w:val="22"/>
        </w:rPr>
        <w:t>gate activity often isn't reported to the people responsible until much later, if at all.</w:t>
      </w:r>
    </w:p>
    <w:p>
      <w:pPr>
        <w:pStyle w:val="ListBullet"/>
        <w:spacing w:after="60" w:line="259" w:lineRule="auto"/>
      </w:pPr>
      <w:r>
        <w:rPr>
          <w:b/>
          <w:color w:val="028499"/>
          <w:sz w:val="22"/>
        </w:rPr>
        <w:t xml:space="preserve">Cameras record but don't help — </w:t>
      </w:r>
      <w:r>
        <w:rPr>
          <w:sz w:val="22"/>
        </w:rPr>
        <w:t>most facilities already have security cameras, but they only capture video; nobody has time to review hours of footage for useful information.</w:t>
      </w:r>
    </w:p>
    <w:p>
      <w:pPr>
        <w:spacing w:after="120" w:line="264" w:lineRule="auto"/>
      </w:pPr>
      <w:r>
        <w:rPr>
          <w:sz w:val="22"/>
        </w:rPr>
        <w:t>What's needed: a system that automatically recognizes every vehicle at the gate, keeps an accurate record of when it arrived and left, checks that the driver and delivery match what's expected, and immediately lets supervisors know — without relying on someone watching a screen all day.</w:t>
      </w:r>
    </w:p>
    <w:p>
      <w:pPr>
        <w:spacing w:before="200" w:after="80"/>
      </w:pPr>
      <w:r>
        <w:rPr>
          <w:b/>
          <w:color w:val="0F2A4A"/>
          <w:sz w:val="26"/>
        </w:rPr>
        <w:t>2.  Solution Approach</w:t>
      </w:r>
    </w:p>
    <w:p>
      <w:pPr>
        <w:spacing w:after="120" w:line="264" w:lineRule="auto"/>
      </w:pPr>
      <w:r>
        <w:rPr>
          <w:sz w:val="22"/>
        </w:rPr>
        <w:t>We built a complete, automated gate monitoring system that handles this from start to finish:</w:t>
      </w:r>
    </w:p>
    <w:p>
      <w:pPr>
        <w:pStyle w:val="ListBullet"/>
        <w:spacing w:after="60" w:line="259" w:lineRule="auto"/>
      </w:pPr>
      <w:r>
        <w:rPr>
          <w:b/>
          <w:color w:val="028499"/>
          <w:sz w:val="22"/>
        </w:rPr>
        <w:t xml:space="preserve">Automatic number plate reading — </w:t>
      </w:r>
      <w:r>
        <w:rPr>
          <w:sz w:val="22"/>
        </w:rPr>
        <w:t>cameras automatically detect and read every vehicle's number plate as it arrives or leaves, even in difficult lighting, without any manual typing.</w:t>
      </w:r>
    </w:p>
    <w:p>
      <w:pPr>
        <w:pStyle w:val="ListBullet"/>
        <w:spacing w:after="60" w:line="259" w:lineRule="auto"/>
      </w:pPr>
      <w:r>
        <w:rPr>
          <w:b/>
          <w:color w:val="028499"/>
          <w:sz w:val="22"/>
        </w:rPr>
        <w:t xml:space="preserve">Accurate arrival &amp; departure tracking — </w:t>
      </w:r>
      <w:r>
        <w:rPr>
          <w:sz w:val="22"/>
        </w:rPr>
        <w:t>the system reliably records every entry and exit for each vehicle, with no duplicate or missed records, and automatically recognizes vehicles that have visited before.</w:t>
      </w:r>
    </w:p>
    <w:p>
      <w:pPr>
        <w:pStyle w:val="ListBullet"/>
        <w:spacing w:after="60" w:line="259" w:lineRule="auto"/>
      </w:pPr>
      <w:r>
        <w:rPr>
          <w:b/>
          <w:color w:val="028499"/>
          <w:sz w:val="22"/>
        </w:rPr>
        <w:t xml:space="preserve">Works with live cameras or recorded footage — </w:t>
      </w:r>
      <w:r>
        <w:rPr>
          <w:sz w:val="22"/>
        </w:rPr>
        <w:t>the same system can monitor a live camera feed in real time, or process previously recorded video, feeding into one central, always-up-to-date record.</w:t>
      </w:r>
    </w:p>
    <w:p>
      <w:pPr>
        <w:pStyle w:val="ListBullet"/>
        <w:spacing w:after="60" w:line="259" w:lineRule="auto"/>
      </w:pPr>
      <w:r>
        <w:rPr>
          <w:b/>
          <w:color w:val="028499"/>
          <w:sz w:val="22"/>
        </w:rPr>
        <w:t xml:space="preserve">A simple, at-a-glance dashboard — </w:t>
      </w:r>
      <w:r>
        <w:rPr>
          <w:sz w:val="22"/>
        </w:rPr>
        <w:t>a clear dashboard shows today's vehicle traffic, how long vehicles stayed, which ones are repeat visitors, and the busiest times of day — all without digging through raw footage.</w:t>
      </w:r>
    </w:p>
    <w:p>
      <w:pPr>
        <w:pStyle w:val="ListBullet"/>
        <w:spacing w:after="60" w:line="259" w:lineRule="auto"/>
      </w:pPr>
      <w:r>
        <w:rPr>
          <w:b/>
          <w:color w:val="028499"/>
          <w:sz w:val="22"/>
        </w:rPr>
        <w:t xml:space="preserve">Vehicle recognition — </w:t>
      </w:r>
      <w:r>
        <w:rPr>
          <w:sz w:val="22"/>
        </w:rPr>
        <w:t>the system can automatically identify a vehicle's make and colour just from its photo, adding useful detail to every record automatically.</w:t>
      </w:r>
    </w:p>
    <w:p>
      <w:pPr>
        <w:pStyle w:val="ListBullet"/>
        <w:spacing w:after="60" w:line="259" w:lineRule="auto"/>
      </w:pPr>
      <w:r>
        <w:rPr>
          <w:b/>
          <w:color w:val="028499"/>
          <w:sz w:val="22"/>
        </w:rPr>
        <w:t xml:space="preserve">Driver and delivery verification — </w:t>
      </w:r>
      <w:r>
        <w:rPr>
          <w:sz w:val="22"/>
        </w:rPr>
        <w:t>for deliveries, the system checks a photo of the driver's license against your approved list of drivers and vehicles, and confirms the goods being delivered match what was expected for that vehicle.</w:t>
      </w:r>
    </w:p>
    <w:p>
      <w:pPr>
        <w:pStyle w:val="ListBullet"/>
        <w:spacing w:after="60" w:line="259" w:lineRule="auto"/>
      </w:pPr>
      <w:r>
        <w:rPr>
          <w:b/>
          <w:color w:val="028499"/>
          <w:sz w:val="22"/>
        </w:rPr>
        <w:t xml:space="preserve">Automatic notifications to supervisors — </w:t>
      </w:r>
      <w:r>
        <w:rPr>
          <w:sz w:val="22"/>
        </w:rPr>
        <w:t>when everything checks out, the supervisor automatically receives an email confirming the vehicle, driver, and delivery details. If anything looks off, an alert is sent immediately so it can be checked in person before the vehicle is let through.</w:t>
      </w:r>
    </w:p>
    <w:p>
      <w:pPr>
        <w:pStyle w:val="ListBullet"/>
        <w:spacing w:after="60" w:line="259" w:lineRule="auto"/>
      </w:pPr>
      <w:r>
        <w:rPr>
          <w:b/>
          <w:color w:val="028499"/>
          <w:sz w:val="22"/>
        </w:rPr>
        <w:t xml:space="preserve">Clear, live feedback for gate staff — </w:t>
      </w:r>
      <w:r>
        <w:rPr>
          <w:sz w:val="22"/>
        </w:rPr>
        <w:t>as each check happens, staff see a simple on-screen checklist confirming the vehicle, driver, and delivery — so there's no guesswork about whether everything has been verified.</w:t>
      </w:r>
    </w:p>
    <w:p>
      <w:pPr>
        <w:spacing w:before="200" w:after="80"/>
      </w:pPr>
      <w:r>
        <w:rPr>
          <w:b/>
          <w:color w:val="0F2A4A"/>
          <w:sz w:val="26"/>
        </w:rPr>
        <w:t>3.  Conclusion</w:t>
      </w:r>
    </w:p>
    <w:p>
      <w:pPr>
        <w:spacing w:after="120" w:line="264" w:lineRule="auto"/>
      </w:pPr>
      <w:r>
        <w:rPr>
          <w:sz w:val="22"/>
        </w:rPr>
        <w:t>This system replaces a slow, manual, paper-based gate process with a fast, automatic, and dependable one. Every vehicle that enters or leaves is recorded accurately, every driver and delivery can be checked automatically, and supervisors are kept informed the moment something needs their attention — all without adding extra staff or manual effort. It also provides a strong foundation to grow further, such as covering additional gates or cameras, or connecting with other business systems down the line.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